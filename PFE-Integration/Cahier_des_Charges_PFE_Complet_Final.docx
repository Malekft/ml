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0970A" w14:textId="6320CA2D" w:rsidR="008B3CC3" w:rsidRPr="007478B1" w:rsidRDefault="00000000">
      <w:pPr>
        <w:pStyle w:val="Titre"/>
        <w:jc w:val="center"/>
        <w:rPr>
          <w:lang w:val="fr-FR"/>
        </w:rPr>
      </w:pPr>
      <w:r w:rsidRPr="007478B1">
        <w:rPr>
          <w:lang w:val="fr-FR"/>
        </w:rPr>
        <w:t>CAHIER DES CHARGES</w:t>
      </w:r>
    </w:p>
    <w:p w14:paraId="747F15C0" w14:textId="77777777" w:rsidR="008B3CC3" w:rsidRPr="007478B1" w:rsidRDefault="00000000">
      <w:pPr>
        <w:jc w:val="center"/>
        <w:rPr>
          <w:lang w:val="fr-FR"/>
        </w:rPr>
      </w:pPr>
      <w:r w:rsidRPr="007478B1">
        <w:rPr>
          <w:lang w:val="fr-FR"/>
        </w:rPr>
        <w:t>Projet : Plateforme Intelligente de Gestion RH &amp; Analytics avec Intégration Sociale</w:t>
      </w:r>
    </w:p>
    <w:p w14:paraId="4A724CA7" w14:textId="77777777" w:rsidR="008B3CC3" w:rsidRPr="007478B1" w:rsidRDefault="00000000">
      <w:pPr>
        <w:rPr>
          <w:lang w:val="fr-FR"/>
        </w:rPr>
      </w:pPr>
      <w:r w:rsidRPr="007478B1">
        <w:rPr>
          <w:lang w:val="fr-FR"/>
        </w:rPr>
        <w:br w:type="page"/>
      </w:r>
    </w:p>
    <w:p w14:paraId="0123C122" w14:textId="77777777" w:rsidR="003C6F43" w:rsidRDefault="00000000">
      <w:pPr>
        <w:rPr>
          <w:lang w:val="fr-FR"/>
        </w:rPr>
      </w:pPr>
      <w:r w:rsidRPr="007478B1">
        <w:rPr>
          <w:lang w:val="fr-FR"/>
        </w:rPr>
        <w:lastRenderedPageBreak/>
        <w:br/>
        <w:t>1</w:t>
      </w:r>
      <w:r>
        <w:t>️</w:t>
      </w:r>
      <w:r w:rsidRPr="007478B1">
        <w:rPr>
          <w:lang w:val="fr-FR"/>
        </w:rPr>
        <w:t xml:space="preserve">⃣ </w:t>
      </w:r>
      <w:r w:rsidRPr="008A5E91">
        <w:rPr>
          <w:b/>
          <w:bCs/>
          <w:lang w:val="fr-FR"/>
        </w:rPr>
        <w:t>Contexte &amp; Justification</w:t>
      </w:r>
      <w:r w:rsidRPr="007478B1">
        <w:rPr>
          <w:lang w:val="fr-FR"/>
        </w:rPr>
        <w:br/>
      </w:r>
      <w:r w:rsidRPr="007478B1">
        <w:rPr>
          <w:lang w:val="fr-FR"/>
        </w:rPr>
        <w:br/>
        <w:t>Dans un contexte de digitalisation des processus RH, les organisations ont besoin :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d’automatiser la gestion des congés et tickets</w:t>
      </w:r>
      <w:r w:rsidRPr="007478B1">
        <w:rPr>
          <w:lang w:val="fr-FR"/>
        </w:rPr>
        <w:br/>
        <w:t>• d’améliorer la traçabilité des demandes</w:t>
      </w:r>
      <w:r w:rsidRPr="007478B1">
        <w:rPr>
          <w:lang w:val="fr-FR"/>
        </w:rPr>
        <w:br/>
        <w:t>• de réduire les délais de traitement</w:t>
      </w:r>
      <w:r w:rsidRPr="007478B1">
        <w:rPr>
          <w:lang w:val="fr-FR"/>
        </w:rPr>
        <w:br/>
        <w:t>• d’exploiter les données RH via Business Intelligence</w:t>
      </w:r>
      <w:r w:rsidRPr="007478B1">
        <w:rPr>
          <w:lang w:val="fr-FR"/>
        </w:rPr>
        <w:br/>
        <w:t>• d’intégrer la communication interne et externe</w:t>
      </w:r>
      <w:r w:rsidRPr="007478B1">
        <w:rPr>
          <w:lang w:val="fr-FR"/>
        </w:rPr>
        <w:br/>
      </w:r>
      <w:r w:rsidRPr="007478B1">
        <w:rPr>
          <w:lang w:val="fr-FR"/>
        </w:rPr>
        <w:br/>
        <w:t>Le projet vise à développer une plateforme centralisée intelligente intégrant :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Gestion RH opérationnelle</w:t>
      </w:r>
      <w:r w:rsidRPr="007478B1">
        <w:rPr>
          <w:lang w:val="fr-FR"/>
        </w:rPr>
        <w:br/>
        <w:t>• Automatisation via n8n</w:t>
      </w:r>
      <w:r w:rsidRPr="007478B1">
        <w:rPr>
          <w:lang w:val="fr-FR"/>
        </w:rPr>
        <w:br/>
        <w:t>• BI &amp; KPI via Power BI</w:t>
      </w:r>
      <w:r w:rsidRPr="007478B1">
        <w:rPr>
          <w:lang w:val="fr-FR"/>
        </w:rPr>
        <w:br/>
        <w:t>• Publication réseaux sociaux</w:t>
      </w:r>
      <w:r w:rsidRPr="007478B1">
        <w:rPr>
          <w:lang w:val="fr-FR"/>
        </w:rPr>
        <w:br/>
      </w:r>
      <w:r w:rsidRPr="007478B1">
        <w:rPr>
          <w:lang w:val="fr-FR"/>
        </w:rPr>
        <w:br/>
        <w:t>Conformément à l’étude réalisée dans “</w:t>
      </w:r>
      <w:proofErr w:type="spellStart"/>
      <w:r w:rsidRPr="007478B1">
        <w:rPr>
          <w:lang w:val="fr-FR"/>
        </w:rPr>
        <w:t>Familiarizing</w:t>
      </w:r>
      <w:proofErr w:type="spellEnd"/>
      <w:r w:rsidRPr="007478B1">
        <w:rPr>
          <w:lang w:val="fr-FR"/>
        </w:rPr>
        <w:t xml:space="preserve"> </w:t>
      </w:r>
      <w:proofErr w:type="spellStart"/>
      <w:r w:rsidRPr="007478B1">
        <w:rPr>
          <w:lang w:val="fr-FR"/>
        </w:rPr>
        <w:t>with</w:t>
      </w:r>
      <w:proofErr w:type="spellEnd"/>
      <w:r w:rsidRPr="007478B1">
        <w:rPr>
          <w:lang w:val="fr-FR"/>
        </w:rPr>
        <w:t xml:space="preserve"> the Project &amp; </w:t>
      </w:r>
      <w:proofErr w:type="spellStart"/>
      <w:r w:rsidRPr="007478B1">
        <w:rPr>
          <w:lang w:val="fr-FR"/>
        </w:rPr>
        <w:t>Research</w:t>
      </w:r>
      <w:proofErr w:type="spellEnd"/>
      <w:r w:rsidRPr="007478B1">
        <w:rPr>
          <w:lang w:val="fr-FR"/>
        </w:rPr>
        <w:t>”.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7478B1">
        <w:rPr>
          <w:lang w:val="fr-FR"/>
        </w:rPr>
        <w:br/>
        <w:t>2</w:t>
      </w:r>
      <w:r>
        <w:t>️</w:t>
      </w:r>
      <w:r w:rsidRPr="007478B1">
        <w:rPr>
          <w:lang w:val="fr-FR"/>
        </w:rPr>
        <w:t xml:space="preserve">⃣ </w:t>
      </w:r>
      <w:r w:rsidRPr="008A5E91">
        <w:rPr>
          <w:b/>
          <w:bCs/>
          <w:lang w:val="fr-FR"/>
        </w:rPr>
        <w:t>Objectifs du Projet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>
        <w:t>🎯</w:t>
      </w:r>
      <w:r w:rsidRPr="007478B1">
        <w:rPr>
          <w:lang w:val="fr-FR"/>
        </w:rPr>
        <w:t xml:space="preserve"> Objectif général</w:t>
      </w:r>
      <w:r w:rsidRPr="007478B1">
        <w:rPr>
          <w:lang w:val="fr-FR"/>
        </w:rPr>
        <w:br/>
      </w:r>
      <w:r w:rsidRPr="007478B1">
        <w:rPr>
          <w:lang w:val="fr-FR"/>
        </w:rPr>
        <w:br/>
        <w:t>Concevoir et développer une plateforme RH centralisée intégrant gestion opérationnelle, automatisation et analyse décisionnelle.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>
        <w:t>🎯</w:t>
      </w:r>
      <w:r w:rsidRPr="007478B1">
        <w:rPr>
          <w:lang w:val="fr-FR"/>
        </w:rPr>
        <w:t xml:space="preserve"> Objectifs spécifiques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Automatiser les workflows RH</w:t>
      </w:r>
      <w:r w:rsidRPr="007478B1">
        <w:rPr>
          <w:lang w:val="fr-FR"/>
        </w:rPr>
        <w:br/>
        <w:t>• Implémenter un système SLA 48h</w:t>
      </w:r>
      <w:r w:rsidRPr="007478B1">
        <w:rPr>
          <w:lang w:val="fr-FR"/>
        </w:rPr>
        <w:br/>
        <w:t>• Centraliser les données</w:t>
      </w:r>
      <w:r w:rsidRPr="007478B1">
        <w:rPr>
          <w:lang w:val="fr-FR"/>
        </w:rPr>
        <w:br/>
        <w:t>• Fournir des tableaux de bord BI</w:t>
      </w:r>
      <w:r w:rsidRPr="007478B1">
        <w:rPr>
          <w:lang w:val="fr-FR"/>
        </w:rPr>
        <w:br/>
        <w:t>• Intégrer la publication sociale</w:t>
      </w:r>
      <w:r w:rsidRPr="007478B1">
        <w:rPr>
          <w:lang w:val="fr-FR"/>
        </w:rPr>
        <w:br/>
        <w:t>• Améliorer la prise de décision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7478B1">
        <w:rPr>
          <w:lang w:val="fr-FR"/>
        </w:rPr>
        <w:br/>
        <w:t>3</w:t>
      </w:r>
      <w:r>
        <w:t>️</w:t>
      </w:r>
      <w:r w:rsidRPr="007478B1">
        <w:rPr>
          <w:lang w:val="fr-FR"/>
        </w:rPr>
        <w:t xml:space="preserve">⃣ </w:t>
      </w:r>
      <w:r w:rsidRPr="008A5E91">
        <w:rPr>
          <w:b/>
          <w:bCs/>
          <w:lang w:val="fr-FR"/>
        </w:rPr>
        <w:t>Périmètre du Projet</w:t>
      </w:r>
      <w:r w:rsidRPr="007478B1">
        <w:rPr>
          <w:lang w:val="fr-FR"/>
        </w:rPr>
        <w:br/>
      </w:r>
      <w:r w:rsidRPr="007478B1">
        <w:rPr>
          <w:lang w:val="fr-FR"/>
        </w:rPr>
        <w:br/>
        <w:t>Inclus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Gestion employés</w:t>
      </w:r>
      <w:r w:rsidRPr="007478B1">
        <w:rPr>
          <w:lang w:val="fr-FR"/>
        </w:rPr>
        <w:br/>
      </w:r>
      <w:r w:rsidRPr="007478B1">
        <w:rPr>
          <w:lang w:val="fr-FR"/>
        </w:rPr>
        <w:lastRenderedPageBreak/>
        <w:t>• Gestion congés</w:t>
      </w:r>
      <w:r w:rsidRPr="007478B1">
        <w:rPr>
          <w:lang w:val="fr-FR"/>
        </w:rPr>
        <w:br/>
        <w:t>• Gestion tickets support</w:t>
      </w:r>
      <w:r w:rsidRPr="007478B1">
        <w:rPr>
          <w:lang w:val="fr-FR"/>
        </w:rPr>
        <w:br/>
        <w:t>• Workflows d’approbation</w:t>
      </w:r>
      <w:r w:rsidRPr="007478B1">
        <w:rPr>
          <w:lang w:val="fr-FR"/>
        </w:rPr>
        <w:br/>
        <w:t>• Notifications automatiques</w:t>
      </w:r>
      <w:r w:rsidRPr="007478B1">
        <w:rPr>
          <w:lang w:val="fr-FR"/>
        </w:rPr>
        <w:br/>
        <w:t>• SLA automatique</w:t>
      </w:r>
      <w:r w:rsidRPr="007478B1">
        <w:rPr>
          <w:lang w:val="fr-FR"/>
        </w:rPr>
        <w:br/>
        <w:t xml:space="preserve">• </w:t>
      </w:r>
      <w:proofErr w:type="spellStart"/>
      <w:r w:rsidRPr="007478B1">
        <w:rPr>
          <w:lang w:val="fr-FR"/>
        </w:rPr>
        <w:t>Dashboards</w:t>
      </w:r>
      <w:proofErr w:type="spellEnd"/>
      <w:r w:rsidRPr="007478B1">
        <w:rPr>
          <w:lang w:val="fr-FR"/>
        </w:rPr>
        <w:t xml:space="preserve"> BI</w:t>
      </w:r>
      <w:r w:rsidRPr="007478B1">
        <w:rPr>
          <w:lang w:val="fr-FR"/>
        </w:rPr>
        <w:br/>
        <w:t>• KPI RH</w:t>
      </w:r>
      <w:r w:rsidRPr="007478B1">
        <w:rPr>
          <w:lang w:val="fr-FR"/>
        </w:rPr>
        <w:br/>
        <w:t>• Publication LinkedIn/Facebook</w:t>
      </w:r>
      <w:r w:rsidRPr="007478B1">
        <w:rPr>
          <w:lang w:val="fr-FR"/>
        </w:rPr>
        <w:br/>
      </w:r>
      <w:r w:rsidRPr="007478B1">
        <w:rPr>
          <w:lang w:val="fr-FR"/>
        </w:rPr>
        <w:br/>
        <w:t>Exclus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Gestion recrutement</w:t>
      </w:r>
      <w:r w:rsidRPr="007478B1">
        <w:rPr>
          <w:lang w:val="fr-FR"/>
        </w:rPr>
        <w:br/>
        <w:t>• Gestion financière complète</w:t>
      </w:r>
      <w:r w:rsidRPr="007478B1">
        <w:rPr>
          <w:lang w:val="fr-FR"/>
        </w:rPr>
        <w:br/>
        <w:t>• Paie complète avancée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7478B1">
        <w:rPr>
          <w:lang w:val="fr-FR"/>
        </w:rPr>
        <w:br/>
        <w:t>4</w:t>
      </w:r>
      <w:r>
        <w:t>️</w:t>
      </w:r>
      <w:r w:rsidRPr="007478B1">
        <w:rPr>
          <w:lang w:val="fr-FR"/>
        </w:rPr>
        <w:t xml:space="preserve">⃣ </w:t>
      </w:r>
      <w:r w:rsidRPr="008A5E91">
        <w:rPr>
          <w:b/>
          <w:bCs/>
          <w:lang w:val="fr-FR"/>
        </w:rPr>
        <w:t>Acteurs du Système</w:t>
      </w:r>
      <w:r w:rsidRPr="007478B1">
        <w:rPr>
          <w:lang w:val="fr-FR"/>
        </w:rPr>
        <w:br/>
      </w:r>
      <w:r w:rsidRPr="007478B1">
        <w:rPr>
          <w:lang w:val="fr-FR"/>
        </w:rPr>
        <w:br/>
        <w:t>Selon le document “Use Case &amp; scenario”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>
        <w:t>👤</w:t>
      </w:r>
      <w:r w:rsidRPr="007478B1">
        <w:rPr>
          <w:lang w:val="fr-FR"/>
        </w:rPr>
        <w:t xml:space="preserve"> Employé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Soumettre demande</w:t>
      </w:r>
      <w:r w:rsidRPr="007478B1">
        <w:rPr>
          <w:lang w:val="fr-FR"/>
        </w:rPr>
        <w:br/>
        <w:t>• Consulter solde</w:t>
      </w:r>
      <w:r w:rsidRPr="007478B1">
        <w:rPr>
          <w:lang w:val="fr-FR"/>
        </w:rPr>
        <w:br/>
        <w:t>• Télécharger fiche paie</w:t>
      </w:r>
      <w:r w:rsidRPr="007478B1">
        <w:rPr>
          <w:lang w:val="fr-FR"/>
        </w:rPr>
        <w:br/>
        <w:t>• Créer ticket</w:t>
      </w:r>
      <w:r w:rsidRPr="007478B1">
        <w:rPr>
          <w:lang w:val="fr-FR"/>
        </w:rPr>
        <w:br/>
        <w:t>• Recevoir notifications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>
        <w:t>👨</w:t>
      </w:r>
      <w:r w:rsidRPr="007478B1">
        <w:rPr>
          <w:lang w:val="fr-FR"/>
        </w:rPr>
        <w:t>‍</w:t>
      </w:r>
      <w:r>
        <w:t>💼</w:t>
      </w:r>
      <w:r w:rsidRPr="007478B1">
        <w:rPr>
          <w:lang w:val="fr-FR"/>
        </w:rPr>
        <w:t xml:space="preserve"> Admin / RH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Approuver/refuser</w:t>
      </w:r>
      <w:r w:rsidRPr="007478B1">
        <w:rPr>
          <w:lang w:val="fr-FR"/>
        </w:rPr>
        <w:br/>
        <w:t>• Publier annonce</w:t>
      </w:r>
      <w:r w:rsidRPr="007478B1">
        <w:rPr>
          <w:lang w:val="fr-FR"/>
        </w:rPr>
        <w:br/>
        <w:t>• Consulter BI</w:t>
      </w:r>
      <w:r w:rsidRPr="007478B1">
        <w:rPr>
          <w:lang w:val="fr-FR"/>
        </w:rPr>
        <w:br/>
        <w:t>• Générer rapports</w:t>
      </w:r>
      <w:r w:rsidRPr="007478B1">
        <w:rPr>
          <w:lang w:val="fr-FR"/>
        </w:rPr>
        <w:br/>
        <w:t>• Planifier publications sociales</w:t>
      </w:r>
      <w:r w:rsidRPr="007478B1">
        <w:rPr>
          <w:lang w:val="fr-FR"/>
        </w:rPr>
        <w:br/>
      </w:r>
      <w:r w:rsidRPr="007478B1">
        <w:rPr>
          <w:lang w:val="fr-FR"/>
        </w:rPr>
        <w:br/>
        <w:t>⚙</w:t>
      </w:r>
      <w:r>
        <w:t>️</w:t>
      </w:r>
      <w:r w:rsidRPr="007478B1">
        <w:rPr>
          <w:lang w:val="fr-FR"/>
        </w:rPr>
        <w:t xml:space="preserve"> Système (Spring + n8n)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Notifications automatiques</w:t>
      </w:r>
      <w:r w:rsidRPr="007478B1">
        <w:rPr>
          <w:lang w:val="fr-FR"/>
        </w:rPr>
        <w:br/>
        <w:t>• Rappels SLA</w:t>
      </w:r>
      <w:r w:rsidRPr="007478B1">
        <w:rPr>
          <w:lang w:val="fr-FR"/>
        </w:rPr>
        <w:br/>
        <w:t>• Génération rapport automatique</w:t>
      </w:r>
      <w:r w:rsidRPr="007478B1">
        <w:rPr>
          <w:lang w:val="fr-FR"/>
        </w:rPr>
        <w:br/>
        <w:t>• Publication programmée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7478B1">
        <w:rPr>
          <w:lang w:val="fr-FR"/>
        </w:rPr>
        <w:lastRenderedPageBreak/>
        <w:br/>
        <w:t>5</w:t>
      </w:r>
      <w:r>
        <w:t>️</w:t>
      </w:r>
      <w:r w:rsidRPr="007478B1">
        <w:rPr>
          <w:lang w:val="fr-FR"/>
        </w:rPr>
        <w:t>⃣</w:t>
      </w:r>
      <w:r w:rsidRPr="008A5E91">
        <w:rPr>
          <w:b/>
          <w:bCs/>
          <w:lang w:val="fr-FR"/>
        </w:rPr>
        <w:t xml:space="preserve"> Exigences Fonctionnelles</w:t>
      </w:r>
      <w:r w:rsidRPr="007478B1">
        <w:rPr>
          <w:lang w:val="fr-FR"/>
        </w:rPr>
        <w:br/>
      </w:r>
      <w:r w:rsidRPr="007478B1">
        <w:rPr>
          <w:lang w:val="fr-FR"/>
        </w:rPr>
        <w:br/>
        <w:t>Basées sur “</w:t>
      </w:r>
      <w:proofErr w:type="spellStart"/>
      <w:r w:rsidRPr="007478B1">
        <w:rPr>
          <w:lang w:val="fr-FR"/>
        </w:rPr>
        <w:t>Functional</w:t>
      </w:r>
      <w:proofErr w:type="spellEnd"/>
      <w:r w:rsidRPr="007478B1">
        <w:rPr>
          <w:lang w:val="fr-FR"/>
        </w:rPr>
        <w:t xml:space="preserve"> </w:t>
      </w:r>
      <w:proofErr w:type="spellStart"/>
      <w:r w:rsidRPr="007478B1">
        <w:rPr>
          <w:lang w:val="fr-FR"/>
        </w:rPr>
        <w:t>Requirements</w:t>
      </w:r>
      <w:proofErr w:type="spellEnd"/>
      <w:r w:rsidRPr="007478B1">
        <w:rPr>
          <w:lang w:val="fr-FR"/>
        </w:rPr>
        <w:t>”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AB12F0">
        <w:rPr>
          <w:b/>
          <w:bCs/>
          <w:lang w:val="fr-FR"/>
        </w:rPr>
        <w:t>5.1 Authentification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Login sécurisé</w:t>
      </w:r>
      <w:r w:rsidRPr="007478B1">
        <w:rPr>
          <w:lang w:val="fr-FR"/>
        </w:rPr>
        <w:br/>
        <w:t>• RBAC (Admin / Employé)</w:t>
      </w:r>
      <w:r w:rsidRPr="007478B1">
        <w:rPr>
          <w:lang w:val="fr-FR"/>
        </w:rPr>
        <w:br/>
        <w:t>• JWT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AB12F0">
        <w:rPr>
          <w:b/>
          <w:bCs/>
          <w:lang w:val="fr-FR"/>
        </w:rPr>
        <w:t>5.2 Gestion Profil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Consultation profil</w:t>
      </w:r>
      <w:r w:rsidRPr="007478B1">
        <w:rPr>
          <w:lang w:val="fr-FR"/>
        </w:rPr>
        <w:br/>
        <w:t>• Mise à jour profil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AB12F0">
        <w:rPr>
          <w:b/>
          <w:bCs/>
          <w:lang w:val="fr-FR"/>
        </w:rPr>
        <w:t>5.3 Gestion Congés</w:t>
      </w:r>
      <w:r w:rsidRPr="007478B1">
        <w:rPr>
          <w:lang w:val="fr-FR"/>
        </w:rPr>
        <w:br/>
      </w:r>
      <w:r w:rsidRPr="007478B1">
        <w:rPr>
          <w:lang w:val="fr-FR"/>
        </w:rPr>
        <w:br/>
        <w:t>L’employé peut :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Soumettre congé</w:t>
      </w:r>
      <w:r w:rsidRPr="007478B1">
        <w:rPr>
          <w:lang w:val="fr-FR"/>
        </w:rPr>
        <w:br/>
        <w:t>• Voir solde</w:t>
      </w:r>
      <w:r w:rsidRPr="007478B1">
        <w:rPr>
          <w:lang w:val="fr-FR"/>
        </w:rPr>
        <w:br/>
        <w:t>• Voir statut</w:t>
      </w:r>
      <w:r w:rsidRPr="007478B1">
        <w:rPr>
          <w:lang w:val="fr-FR"/>
        </w:rPr>
        <w:br/>
      </w:r>
      <w:r w:rsidRPr="007478B1">
        <w:rPr>
          <w:lang w:val="fr-FR"/>
        </w:rPr>
        <w:br/>
        <w:t>L’admin peut :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Approuver</w:t>
      </w:r>
      <w:r w:rsidRPr="007478B1">
        <w:rPr>
          <w:lang w:val="fr-FR"/>
        </w:rPr>
        <w:br/>
        <w:t>• Refuser</w:t>
      </w:r>
      <w:r w:rsidRPr="007478B1">
        <w:rPr>
          <w:lang w:val="fr-FR"/>
        </w:rPr>
        <w:br/>
        <w:t xml:space="preserve">• Définir </w:t>
      </w:r>
      <w:proofErr w:type="spellStart"/>
      <w:r w:rsidRPr="007478B1">
        <w:rPr>
          <w:lang w:val="fr-FR"/>
        </w:rPr>
        <w:t>policy</w:t>
      </w:r>
      <w:proofErr w:type="spellEnd"/>
      <w:r w:rsidRPr="007478B1">
        <w:rPr>
          <w:lang w:val="fr-FR"/>
        </w:rPr>
        <w:br/>
      </w:r>
      <w:r w:rsidRPr="007478B1">
        <w:rPr>
          <w:lang w:val="fr-FR"/>
        </w:rPr>
        <w:br/>
        <w:t>Le système :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Met à jour solde automatiquement</w:t>
      </w:r>
      <w:r w:rsidRPr="007478B1">
        <w:rPr>
          <w:lang w:val="fr-FR"/>
        </w:rPr>
        <w:br/>
      </w:r>
      <w:r w:rsidRPr="007478B1">
        <w:rPr>
          <w:lang w:val="fr-FR"/>
        </w:rPr>
        <w:br/>
        <w:t>Règles RH intégrées (document “Rh”) :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2 jours/mois</w:t>
      </w:r>
      <w:r w:rsidRPr="007478B1">
        <w:rPr>
          <w:lang w:val="fr-FR"/>
        </w:rPr>
        <w:br/>
        <w:t>• SLA 48h</w:t>
      </w:r>
      <w:r w:rsidRPr="007478B1">
        <w:rPr>
          <w:lang w:val="fr-FR"/>
        </w:rPr>
        <w:br/>
        <w:t>• Congé exceptionnel (mariage, décès…)</w:t>
      </w:r>
      <w:r w:rsidRPr="007478B1">
        <w:rPr>
          <w:lang w:val="fr-FR"/>
        </w:rPr>
        <w:br/>
        <w:t>• Maladie</w:t>
      </w:r>
      <w:r w:rsidRPr="007478B1">
        <w:rPr>
          <w:lang w:val="fr-FR"/>
        </w:rPr>
        <w:br/>
        <w:t>• Maternité</w:t>
      </w:r>
      <w:r w:rsidRPr="007478B1">
        <w:rPr>
          <w:lang w:val="fr-FR"/>
        </w:rPr>
        <w:br/>
        <w:t>• Absence irrégulière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AB12F0">
        <w:rPr>
          <w:b/>
          <w:bCs/>
          <w:lang w:val="fr-FR"/>
        </w:rPr>
        <w:lastRenderedPageBreak/>
        <w:t>5.4 Tickets Support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Création ticket</w:t>
      </w:r>
      <w:r w:rsidRPr="007478B1">
        <w:rPr>
          <w:lang w:val="fr-FR"/>
        </w:rPr>
        <w:br/>
        <w:t>• Priorité (LOW → URGENT)</w:t>
      </w:r>
      <w:r w:rsidRPr="007478B1">
        <w:rPr>
          <w:lang w:val="fr-FR"/>
        </w:rPr>
        <w:br/>
        <w:t>• Statuts</w:t>
      </w:r>
      <w:r w:rsidRPr="007478B1">
        <w:rPr>
          <w:lang w:val="fr-FR"/>
        </w:rPr>
        <w:br/>
        <w:t>• Workflow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AB12F0">
        <w:rPr>
          <w:b/>
          <w:bCs/>
          <w:lang w:val="fr-FR"/>
        </w:rPr>
        <w:t>5.5 Workflow &amp; SLA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Déclenchement via n8n</w:t>
      </w:r>
      <w:r w:rsidRPr="007478B1">
        <w:rPr>
          <w:lang w:val="fr-FR"/>
        </w:rPr>
        <w:br/>
        <w:t>• Rappel après 48h</w:t>
      </w:r>
      <w:r w:rsidRPr="007478B1">
        <w:rPr>
          <w:lang w:val="fr-FR"/>
        </w:rPr>
        <w:br/>
        <w:t>• Escalade si dépassement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AB12F0">
        <w:rPr>
          <w:b/>
          <w:bCs/>
          <w:lang w:val="fr-FR"/>
        </w:rPr>
        <w:t>5.6 Communication interne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Publication annonces</w:t>
      </w:r>
      <w:r w:rsidRPr="007478B1">
        <w:rPr>
          <w:lang w:val="fr-FR"/>
        </w:rPr>
        <w:br/>
        <w:t>• Notification interne</w:t>
      </w:r>
      <w:r w:rsidRPr="007478B1">
        <w:rPr>
          <w:lang w:val="fr-FR"/>
        </w:rPr>
        <w:br/>
      </w:r>
      <w:r w:rsidRPr="00AB12F0">
        <w:rPr>
          <w:b/>
          <w:bCs/>
          <w:lang w:val="fr-FR"/>
        </w:rPr>
        <w:br/>
        <w:t xml:space="preserve">5.7 BI &amp; </w:t>
      </w:r>
      <w:proofErr w:type="spellStart"/>
      <w:r w:rsidRPr="00AB12F0">
        <w:rPr>
          <w:b/>
          <w:bCs/>
          <w:lang w:val="fr-FR"/>
        </w:rPr>
        <w:t>Reporting</w:t>
      </w:r>
      <w:proofErr w:type="spellEnd"/>
      <w:r w:rsidRPr="007478B1">
        <w:rPr>
          <w:lang w:val="fr-FR"/>
        </w:rPr>
        <w:br/>
      </w:r>
      <w:r w:rsidRPr="007478B1">
        <w:rPr>
          <w:lang w:val="fr-FR"/>
        </w:rPr>
        <w:br/>
        <w:t>Conformément à “</w:t>
      </w:r>
      <w:proofErr w:type="spellStart"/>
      <w:r w:rsidRPr="007478B1">
        <w:rPr>
          <w:lang w:val="fr-FR"/>
        </w:rPr>
        <w:t>BI_Objectives_KPI_List_PFE</w:t>
      </w:r>
      <w:proofErr w:type="spellEnd"/>
      <w:r w:rsidRPr="007478B1">
        <w:rPr>
          <w:lang w:val="fr-FR"/>
        </w:rPr>
        <w:t>”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KPI</w:t>
      </w:r>
      <w:r w:rsidRPr="007478B1">
        <w:rPr>
          <w:lang w:val="fr-FR"/>
        </w:rPr>
        <w:br/>
        <w:t>• Export PDF/Excel</w:t>
      </w:r>
      <w:r w:rsidRPr="007478B1">
        <w:rPr>
          <w:lang w:val="fr-FR"/>
        </w:rPr>
        <w:br/>
        <w:t>• Power BI</w:t>
      </w:r>
      <w:r w:rsidRPr="007478B1">
        <w:rPr>
          <w:lang w:val="fr-FR"/>
        </w:rPr>
        <w:br/>
        <w:t>• Analyse tendances</w:t>
      </w:r>
      <w:r w:rsidRPr="007478B1">
        <w:rPr>
          <w:lang w:val="fr-FR"/>
        </w:rPr>
        <w:br/>
        <w:t>• Prédiction absentéisme</w:t>
      </w:r>
    </w:p>
    <w:p w14:paraId="1DF3893F" w14:textId="31861D6E" w:rsidR="008B3CC3" w:rsidRPr="007478B1" w:rsidRDefault="00000000">
      <w:pPr>
        <w:rPr>
          <w:lang w:val="fr-FR"/>
        </w:rPr>
      </w:pPr>
      <w:r w:rsidRPr="007478B1">
        <w:rPr>
          <w:lang w:val="fr-FR"/>
        </w:rPr>
        <w:br/>
      </w:r>
      <w:r w:rsidRPr="00AB12F0">
        <w:rPr>
          <w:b/>
          <w:bCs/>
          <w:lang w:val="fr-FR"/>
        </w:rPr>
        <w:t>5.8 Réseaux sociaux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Planification</w:t>
      </w:r>
      <w:r w:rsidRPr="007478B1">
        <w:rPr>
          <w:lang w:val="fr-FR"/>
        </w:rPr>
        <w:br/>
        <w:t>• Publication auto</w:t>
      </w:r>
      <w:r w:rsidRPr="007478B1">
        <w:rPr>
          <w:lang w:val="fr-FR"/>
        </w:rPr>
        <w:br/>
        <w:t>• Suivi engagement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7478B1">
        <w:rPr>
          <w:lang w:val="fr-FR"/>
        </w:rPr>
        <w:br/>
        <w:t>6</w:t>
      </w:r>
      <w:r>
        <w:t>️</w:t>
      </w:r>
      <w:r w:rsidRPr="007478B1">
        <w:rPr>
          <w:lang w:val="fr-FR"/>
        </w:rPr>
        <w:t xml:space="preserve">⃣ </w:t>
      </w:r>
      <w:r w:rsidRPr="008A5E91">
        <w:rPr>
          <w:b/>
          <w:bCs/>
          <w:lang w:val="fr-FR"/>
        </w:rPr>
        <w:t>Exigences Non Fonctionnelles</w:t>
      </w:r>
      <w:r w:rsidRPr="008A5E91">
        <w:rPr>
          <w:b/>
          <w:bCs/>
          <w:lang w:val="fr-FR"/>
        </w:rPr>
        <w:br/>
      </w:r>
      <w:r w:rsidRPr="007478B1">
        <w:rPr>
          <w:lang w:val="fr-FR"/>
        </w:rPr>
        <w:br/>
        <w:t>Basées sur “Non-</w:t>
      </w:r>
      <w:proofErr w:type="spellStart"/>
      <w:r w:rsidRPr="007478B1">
        <w:rPr>
          <w:lang w:val="fr-FR"/>
        </w:rPr>
        <w:t>functional</w:t>
      </w:r>
      <w:proofErr w:type="spellEnd"/>
      <w:r w:rsidRPr="007478B1">
        <w:rPr>
          <w:lang w:val="fr-FR"/>
        </w:rPr>
        <w:t xml:space="preserve"> </w:t>
      </w:r>
      <w:proofErr w:type="spellStart"/>
      <w:r w:rsidRPr="007478B1">
        <w:rPr>
          <w:lang w:val="fr-FR"/>
        </w:rPr>
        <w:t>requirements</w:t>
      </w:r>
      <w:proofErr w:type="spellEnd"/>
      <w:r w:rsidRPr="007478B1">
        <w:rPr>
          <w:lang w:val="fr-FR"/>
        </w:rPr>
        <w:t>”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>
        <w:t>🔐</w:t>
      </w:r>
      <w:r w:rsidRPr="007478B1">
        <w:rPr>
          <w:lang w:val="fr-FR"/>
        </w:rPr>
        <w:t xml:space="preserve"> Sécurité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JWT</w:t>
      </w:r>
      <w:r w:rsidRPr="007478B1">
        <w:rPr>
          <w:lang w:val="fr-FR"/>
        </w:rPr>
        <w:br/>
      </w:r>
      <w:r w:rsidRPr="007478B1">
        <w:rPr>
          <w:lang w:val="fr-FR"/>
        </w:rPr>
        <w:lastRenderedPageBreak/>
        <w:t>• OAuth2</w:t>
      </w:r>
      <w:r w:rsidRPr="007478B1">
        <w:rPr>
          <w:lang w:val="fr-FR"/>
        </w:rPr>
        <w:br/>
        <w:t>• Chiffrement</w:t>
      </w:r>
      <w:r w:rsidRPr="007478B1">
        <w:rPr>
          <w:lang w:val="fr-FR"/>
        </w:rPr>
        <w:br/>
        <w:t>• Logs audit</w:t>
      </w:r>
      <w:r w:rsidRPr="007478B1">
        <w:rPr>
          <w:lang w:val="fr-FR"/>
        </w:rPr>
        <w:br/>
      </w:r>
      <w:r w:rsidRPr="007478B1">
        <w:rPr>
          <w:lang w:val="fr-FR"/>
        </w:rPr>
        <w:br/>
        <w:t xml:space="preserve">⚡ </w:t>
      </w:r>
      <w:r w:rsidRPr="008A5E91">
        <w:rPr>
          <w:b/>
          <w:bCs/>
          <w:lang w:val="fr-FR"/>
        </w:rPr>
        <w:t>Performance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Dashboard &lt; 3 secondes</w:t>
      </w:r>
      <w:r w:rsidRPr="007478B1">
        <w:rPr>
          <w:lang w:val="fr-FR"/>
        </w:rPr>
        <w:br/>
        <w:t>• Support multi-utilisateurs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>
        <w:t>📈</w:t>
      </w:r>
      <w:r w:rsidRPr="007478B1">
        <w:rPr>
          <w:lang w:val="fr-FR"/>
        </w:rPr>
        <w:t xml:space="preserve"> </w:t>
      </w:r>
      <w:r w:rsidRPr="008A5E91">
        <w:rPr>
          <w:b/>
          <w:bCs/>
          <w:lang w:val="fr-FR"/>
        </w:rPr>
        <w:t>Scalabilité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Architecture modulaire</w:t>
      </w:r>
      <w:r w:rsidRPr="007478B1">
        <w:rPr>
          <w:lang w:val="fr-FR"/>
        </w:rPr>
        <w:br/>
        <w:t>• Docker</w:t>
      </w:r>
      <w:r w:rsidRPr="007478B1">
        <w:rPr>
          <w:lang w:val="fr-FR"/>
        </w:rPr>
        <w:br/>
        <w:t>• API REST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>
        <w:t>🛠</w:t>
      </w:r>
      <w:r w:rsidRPr="007478B1">
        <w:rPr>
          <w:lang w:val="fr-FR"/>
        </w:rPr>
        <w:t xml:space="preserve"> </w:t>
      </w:r>
      <w:r w:rsidRPr="008A5E91">
        <w:rPr>
          <w:b/>
          <w:bCs/>
          <w:lang w:val="fr-FR"/>
        </w:rPr>
        <w:t>Maintenabilité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Clean architecture</w:t>
      </w:r>
      <w:r w:rsidRPr="007478B1">
        <w:rPr>
          <w:lang w:val="fr-FR"/>
        </w:rPr>
        <w:br/>
        <w:t>• Documentation API</w:t>
      </w:r>
      <w:r w:rsidRPr="007478B1">
        <w:rPr>
          <w:lang w:val="fr-FR"/>
        </w:rPr>
        <w:br/>
        <w:t xml:space="preserve">• </w:t>
      </w:r>
      <w:proofErr w:type="spellStart"/>
      <w:r w:rsidRPr="007478B1">
        <w:rPr>
          <w:lang w:val="fr-FR"/>
        </w:rPr>
        <w:t>Modular</w:t>
      </w:r>
      <w:proofErr w:type="spellEnd"/>
      <w:r w:rsidRPr="007478B1">
        <w:rPr>
          <w:lang w:val="fr-FR"/>
        </w:rPr>
        <w:t xml:space="preserve"> services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>
        <w:t>🌍</w:t>
      </w:r>
      <w:r w:rsidRPr="007478B1">
        <w:rPr>
          <w:lang w:val="fr-FR"/>
        </w:rPr>
        <w:t xml:space="preserve"> </w:t>
      </w:r>
      <w:r w:rsidRPr="00A00FFF">
        <w:rPr>
          <w:b/>
          <w:bCs/>
          <w:lang w:val="fr-FR"/>
        </w:rPr>
        <w:t>Compatibilité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Multi-navigateur</w:t>
      </w:r>
      <w:r w:rsidRPr="007478B1">
        <w:rPr>
          <w:lang w:val="fr-FR"/>
        </w:rPr>
        <w:br/>
        <w:t>• FR / EN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7478B1">
        <w:rPr>
          <w:lang w:val="fr-FR"/>
        </w:rPr>
        <w:br/>
        <w:t>7</w:t>
      </w:r>
      <w:r>
        <w:t>️</w:t>
      </w:r>
      <w:r w:rsidRPr="007478B1">
        <w:rPr>
          <w:lang w:val="fr-FR"/>
        </w:rPr>
        <w:t xml:space="preserve">⃣ </w:t>
      </w:r>
      <w:r w:rsidRPr="00766EB8">
        <w:rPr>
          <w:b/>
          <w:bCs/>
          <w:lang w:val="fr-FR"/>
        </w:rPr>
        <w:t>Architecture Technique</w:t>
      </w:r>
      <w:r w:rsidRPr="007478B1">
        <w:rPr>
          <w:lang w:val="fr-FR"/>
        </w:rPr>
        <w:br/>
      </w:r>
      <w:r w:rsidRPr="007478B1">
        <w:rPr>
          <w:lang w:val="fr-FR"/>
        </w:rPr>
        <w:br/>
        <w:t>Selon étude “Outils logiciels”</w:t>
      </w:r>
      <w:r w:rsidRPr="007478B1">
        <w:rPr>
          <w:lang w:val="fr-FR"/>
        </w:rPr>
        <w:br/>
      </w:r>
      <w:r w:rsidRPr="007478B1">
        <w:rPr>
          <w:lang w:val="fr-FR"/>
        </w:rPr>
        <w:br/>
        <w:t>Couche — Outil</w:t>
      </w:r>
      <w:r w:rsidRPr="007478B1">
        <w:rPr>
          <w:lang w:val="fr-FR"/>
        </w:rPr>
        <w:br/>
        <w:t xml:space="preserve">Frontend — </w:t>
      </w:r>
      <w:proofErr w:type="spellStart"/>
      <w:r w:rsidRPr="007478B1">
        <w:rPr>
          <w:lang w:val="fr-FR"/>
        </w:rPr>
        <w:t>Angular</w:t>
      </w:r>
      <w:proofErr w:type="spellEnd"/>
      <w:r w:rsidRPr="007478B1">
        <w:rPr>
          <w:lang w:val="fr-FR"/>
        </w:rPr>
        <w:br/>
        <w:t>Backend — Spring Boot</w:t>
      </w:r>
      <w:r w:rsidRPr="007478B1">
        <w:rPr>
          <w:lang w:val="fr-FR"/>
        </w:rPr>
        <w:br/>
        <w:t>Base de données — SQL Server</w:t>
      </w:r>
      <w:r w:rsidRPr="007478B1">
        <w:rPr>
          <w:lang w:val="fr-FR"/>
        </w:rPr>
        <w:br/>
        <w:t>BI — Power BI</w:t>
      </w:r>
      <w:r w:rsidRPr="007478B1">
        <w:rPr>
          <w:lang w:val="fr-FR"/>
        </w:rPr>
        <w:br/>
        <w:t>Automatisation — n8n</w:t>
      </w:r>
      <w:r w:rsidRPr="007478B1">
        <w:rPr>
          <w:lang w:val="fr-FR"/>
        </w:rPr>
        <w:br/>
        <w:t>Versioning — GitHub</w:t>
      </w:r>
      <w:r w:rsidRPr="007478B1">
        <w:rPr>
          <w:lang w:val="fr-FR"/>
        </w:rPr>
        <w:br/>
      </w:r>
      <w:r w:rsidRPr="007478B1">
        <w:rPr>
          <w:lang w:val="fr-FR"/>
        </w:rPr>
        <w:br/>
        <w:t>Architecture :</w:t>
      </w:r>
      <w:r w:rsidRPr="007478B1">
        <w:rPr>
          <w:lang w:val="fr-FR"/>
        </w:rPr>
        <w:br/>
      </w:r>
      <w:r w:rsidRPr="007478B1">
        <w:rPr>
          <w:lang w:val="fr-FR"/>
        </w:rPr>
        <w:br/>
        <w:t xml:space="preserve">Employé/Admin → </w:t>
      </w:r>
      <w:proofErr w:type="spellStart"/>
      <w:r w:rsidRPr="007478B1">
        <w:rPr>
          <w:lang w:val="fr-FR"/>
        </w:rPr>
        <w:t>Angular</w:t>
      </w:r>
      <w:proofErr w:type="spellEnd"/>
      <w:r w:rsidRPr="007478B1">
        <w:rPr>
          <w:lang w:val="fr-FR"/>
        </w:rPr>
        <w:t xml:space="preserve"> → API Spring → SQL Server</w:t>
      </w:r>
      <w:r w:rsidRPr="007478B1">
        <w:rPr>
          <w:lang w:val="fr-FR"/>
        </w:rPr>
        <w:br/>
        <w:t xml:space="preserve">→ n8n → </w:t>
      </w:r>
      <w:r w:rsidR="00AB12F0">
        <w:rPr>
          <w:lang w:val="fr-FR"/>
        </w:rPr>
        <w:t>Emails</w:t>
      </w:r>
      <w:r w:rsidRPr="007478B1">
        <w:rPr>
          <w:lang w:val="fr-FR"/>
        </w:rPr>
        <w:br/>
      </w:r>
      <w:r w:rsidRPr="007478B1">
        <w:rPr>
          <w:lang w:val="fr-FR"/>
        </w:rPr>
        <w:lastRenderedPageBreak/>
        <w:t xml:space="preserve">→ Power BI → </w:t>
      </w:r>
      <w:proofErr w:type="spellStart"/>
      <w:r w:rsidRPr="007478B1">
        <w:rPr>
          <w:lang w:val="fr-FR"/>
        </w:rPr>
        <w:t>Dashboards</w:t>
      </w:r>
      <w:proofErr w:type="spellEnd"/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7478B1">
        <w:rPr>
          <w:lang w:val="fr-FR"/>
        </w:rPr>
        <w:br/>
        <w:t>8</w:t>
      </w:r>
      <w:r>
        <w:t>️</w:t>
      </w:r>
      <w:r w:rsidRPr="007478B1">
        <w:rPr>
          <w:lang w:val="fr-FR"/>
        </w:rPr>
        <w:t xml:space="preserve">⃣ </w:t>
      </w:r>
      <w:r w:rsidRPr="00900B2D">
        <w:rPr>
          <w:b/>
          <w:bCs/>
          <w:lang w:val="fr-FR"/>
        </w:rPr>
        <w:t>Modules BI</w:t>
      </w:r>
      <w:r w:rsidRPr="007478B1">
        <w:rPr>
          <w:lang w:val="fr-FR"/>
        </w:rPr>
        <w:br/>
      </w:r>
      <w:r w:rsidRPr="007478B1">
        <w:rPr>
          <w:lang w:val="fr-FR"/>
        </w:rPr>
        <w:br/>
        <w:t>Basé sur “BI”</w:t>
      </w:r>
      <w:r w:rsidRPr="007478B1">
        <w:rPr>
          <w:lang w:val="fr-FR"/>
        </w:rPr>
        <w:br/>
      </w:r>
      <w:r w:rsidRPr="007478B1">
        <w:rPr>
          <w:lang w:val="fr-FR"/>
        </w:rPr>
        <w:br/>
        <w:t xml:space="preserve">• </w:t>
      </w:r>
      <w:proofErr w:type="spellStart"/>
      <w:r w:rsidRPr="007478B1">
        <w:rPr>
          <w:lang w:val="fr-FR"/>
        </w:rPr>
        <w:t>Reporting</w:t>
      </w:r>
      <w:proofErr w:type="spellEnd"/>
      <w:r w:rsidRPr="007478B1">
        <w:rPr>
          <w:lang w:val="fr-FR"/>
        </w:rPr>
        <w:t xml:space="preserve"> opérationnel</w:t>
      </w:r>
      <w:r w:rsidRPr="007478B1">
        <w:rPr>
          <w:lang w:val="fr-FR"/>
        </w:rPr>
        <w:br/>
        <w:t>• Dashboard interactif</w:t>
      </w:r>
      <w:r w:rsidRPr="007478B1">
        <w:rPr>
          <w:lang w:val="fr-FR"/>
        </w:rPr>
        <w:br/>
        <w:t>• KPI module</w:t>
      </w:r>
      <w:r w:rsidRPr="007478B1">
        <w:rPr>
          <w:lang w:val="fr-FR"/>
        </w:rPr>
        <w:br/>
        <w:t>• Analyse décisionnelle</w:t>
      </w:r>
      <w:r w:rsidRPr="007478B1">
        <w:rPr>
          <w:lang w:val="fr-FR"/>
        </w:rPr>
        <w:br/>
        <w:t>• Suivi SLA</w:t>
      </w:r>
      <w:r w:rsidRPr="007478B1">
        <w:rPr>
          <w:lang w:val="fr-FR"/>
        </w:rPr>
        <w:br/>
        <w:t>• Prédiction simple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7478B1">
        <w:rPr>
          <w:lang w:val="fr-FR"/>
        </w:rPr>
        <w:br/>
        <w:t>9</w:t>
      </w:r>
      <w:r>
        <w:t>️</w:t>
      </w:r>
      <w:r w:rsidRPr="007478B1">
        <w:rPr>
          <w:lang w:val="fr-FR"/>
        </w:rPr>
        <w:t xml:space="preserve">⃣ </w:t>
      </w:r>
      <w:r w:rsidRPr="00900B2D">
        <w:rPr>
          <w:b/>
          <w:bCs/>
          <w:lang w:val="fr-FR"/>
        </w:rPr>
        <w:t>KPI Stratégiques</w:t>
      </w:r>
      <w:r w:rsidRPr="007478B1">
        <w:rPr>
          <w:lang w:val="fr-FR"/>
        </w:rPr>
        <w:br/>
      </w:r>
      <w:r w:rsidRPr="007478B1">
        <w:rPr>
          <w:lang w:val="fr-FR"/>
        </w:rPr>
        <w:br/>
        <w:t>Basé sur “</w:t>
      </w:r>
      <w:proofErr w:type="spellStart"/>
      <w:r w:rsidRPr="007478B1">
        <w:rPr>
          <w:lang w:val="fr-FR"/>
        </w:rPr>
        <w:t>BI_Objectives_KPI_List_PFE</w:t>
      </w:r>
      <w:proofErr w:type="spellEnd"/>
      <w:r w:rsidRPr="007478B1">
        <w:rPr>
          <w:lang w:val="fr-FR"/>
        </w:rPr>
        <w:t>”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900B2D">
        <w:rPr>
          <w:b/>
          <w:bCs/>
          <w:lang w:val="fr-FR"/>
        </w:rPr>
        <w:t>Workflow</w:t>
      </w:r>
      <w:r w:rsidRPr="007478B1">
        <w:rPr>
          <w:lang w:val="fr-FR"/>
        </w:rPr>
        <w:br/>
      </w:r>
      <w:r w:rsidRPr="007478B1">
        <w:rPr>
          <w:lang w:val="fr-FR"/>
        </w:rPr>
        <w:br/>
        <w:t xml:space="preserve">• </w:t>
      </w:r>
      <w:proofErr w:type="spellStart"/>
      <w:r w:rsidRPr="007478B1">
        <w:rPr>
          <w:lang w:val="fr-FR"/>
        </w:rPr>
        <w:t>Backlog</w:t>
      </w:r>
      <w:proofErr w:type="spellEnd"/>
      <w:r w:rsidRPr="007478B1">
        <w:rPr>
          <w:lang w:val="fr-FR"/>
        </w:rPr>
        <w:br/>
        <w:t>• Temps moyen traitement</w:t>
      </w:r>
      <w:r w:rsidRPr="007478B1">
        <w:rPr>
          <w:lang w:val="fr-FR"/>
        </w:rPr>
        <w:br/>
        <w:t>• SLA respect %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900B2D">
        <w:rPr>
          <w:b/>
          <w:bCs/>
          <w:lang w:val="fr-FR"/>
        </w:rPr>
        <w:t>Congés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Jours consommés</w:t>
      </w:r>
      <w:r w:rsidRPr="007478B1">
        <w:rPr>
          <w:lang w:val="fr-FR"/>
        </w:rPr>
        <w:br/>
        <w:t>• Top types</w:t>
      </w:r>
      <w:r w:rsidRPr="007478B1">
        <w:rPr>
          <w:lang w:val="fr-FR"/>
        </w:rPr>
        <w:br/>
        <w:t>• Solde moyen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900B2D">
        <w:rPr>
          <w:b/>
          <w:bCs/>
          <w:lang w:val="fr-FR"/>
        </w:rPr>
        <w:t>Tickets</w:t>
      </w:r>
      <w:r w:rsidRPr="007478B1">
        <w:rPr>
          <w:lang w:val="fr-FR"/>
        </w:rPr>
        <w:br/>
      </w:r>
      <w:r w:rsidRPr="007478B1">
        <w:rPr>
          <w:lang w:val="fr-FR"/>
        </w:rPr>
        <w:br/>
        <w:t>• Temps résolution</w:t>
      </w:r>
      <w:r w:rsidRPr="007478B1">
        <w:rPr>
          <w:lang w:val="fr-FR"/>
        </w:rPr>
        <w:br/>
        <w:t>• SLA par priorité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900B2D">
        <w:rPr>
          <w:b/>
          <w:bCs/>
          <w:lang w:val="fr-FR"/>
        </w:rPr>
        <w:t>Organisation</w:t>
      </w:r>
      <w:r w:rsidRPr="007478B1">
        <w:rPr>
          <w:lang w:val="fr-FR"/>
        </w:rPr>
        <w:br/>
      </w:r>
      <w:r w:rsidRPr="007478B1">
        <w:rPr>
          <w:lang w:val="fr-FR"/>
        </w:rPr>
        <w:br/>
        <w:t xml:space="preserve">• </w:t>
      </w:r>
      <w:proofErr w:type="spellStart"/>
      <w:r w:rsidRPr="007478B1">
        <w:rPr>
          <w:lang w:val="fr-FR"/>
        </w:rPr>
        <w:t>Headcount</w:t>
      </w:r>
      <w:proofErr w:type="spellEnd"/>
      <w:r w:rsidRPr="007478B1">
        <w:rPr>
          <w:lang w:val="fr-FR"/>
        </w:rPr>
        <w:br/>
        <w:t>• Répartition département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>
        <w:t>🔟</w:t>
      </w:r>
      <w:r w:rsidRPr="007478B1">
        <w:rPr>
          <w:lang w:val="fr-FR"/>
        </w:rPr>
        <w:t xml:space="preserve"> Contraintes</w:t>
      </w:r>
      <w:r w:rsidRPr="007478B1">
        <w:rPr>
          <w:lang w:val="fr-FR"/>
        </w:rPr>
        <w:br/>
      </w:r>
      <w:r w:rsidRPr="007478B1">
        <w:rPr>
          <w:lang w:val="fr-FR"/>
        </w:rPr>
        <w:lastRenderedPageBreak/>
        <w:br/>
        <w:t>• Développement en environnement académique</w:t>
      </w:r>
      <w:r w:rsidRPr="007478B1">
        <w:rPr>
          <w:lang w:val="fr-FR"/>
        </w:rPr>
        <w:br/>
        <w:t>• Budget limité</w:t>
      </w:r>
      <w:r w:rsidRPr="007478B1">
        <w:rPr>
          <w:lang w:val="fr-FR"/>
        </w:rPr>
        <w:br/>
        <w:t>• Intégration API LinkedIn/Facebook dépendante de leurs règles</w:t>
      </w:r>
      <w:r w:rsidRPr="007478B1">
        <w:rPr>
          <w:lang w:val="fr-FR"/>
        </w:rPr>
        <w:br/>
        <w:t>• Données sensibles RH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7478B1">
        <w:rPr>
          <w:lang w:val="fr-FR"/>
        </w:rPr>
        <w:br/>
        <w:t>1</w:t>
      </w:r>
      <w:r>
        <w:t>️</w:t>
      </w:r>
      <w:r w:rsidRPr="007478B1">
        <w:rPr>
          <w:lang w:val="fr-FR"/>
        </w:rPr>
        <w:t>⃣1</w:t>
      </w:r>
      <w:r>
        <w:t>️</w:t>
      </w:r>
      <w:r w:rsidRPr="007478B1">
        <w:rPr>
          <w:lang w:val="fr-FR"/>
        </w:rPr>
        <w:t>⃣ Planification Prévisionnelle</w:t>
      </w:r>
      <w:r w:rsidRPr="007478B1">
        <w:rPr>
          <w:lang w:val="fr-FR"/>
        </w:rPr>
        <w:br/>
      </w:r>
      <w:r w:rsidRPr="007478B1">
        <w:rPr>
          <w:lang w:val="fr-FR"/>
        </w:rPr>
        <w:br/>
        <w:t>Phase 1 : Analyse &amp; Conception UML</w:t>
      </w:r>
      <w:r w:rsidRPr="007478B1">
        <w:rPr>
          <w:lang w:val="fr-FR"/>
        </w:rPr>
        <w:br/>
        <w:t>Phase 2 : Développement Backend</w:t>
      </w:r>
      <w:r w:rsidRPr="007478B1">
        <w:rPr>
          <w:lang w:val="fr-FR"/>
        </w:rPr>
        <w:br/>
        <w:t>Phase 3 : Développement Frontend</w:t>
      </w:r>
      <w:r w:rsidRPr="007478B1">
        <w:rPr>
          <w:lang w:val="fr-FR"/>
        </w:rPr>
        <w:br/>
        <w:t>Phase 4 : Intégration n8n</w:t>
      </w:r>
      <w:r w:rsidRPr="007478B1">
        <w:rPr>
          <w:lang w:val="fr-FR"/>
        </w:rPr>
        <w:br/>
        <w:t>Phase 5 : Intégration Power BI</w:t>
      </w:r>
      <w:r w:rsidRPr="007478B1">
        <w:rPr>
          <w:lang w:val="fr-FR"/>
        </w:rPr>
        <w:br/>
        <w:t>Phase 6 : Tests &amp; Validation</w:t>
      </w:r>
      <w:r w:rsidRPr="007478B1">
        <w:rPr>
          <w:lang w:val="fr-FR"/>
        </w:rPr>
        <w:br/>
        <w:t>Phase 7 : Rédaction mémoire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7478B1">
        <w:rPr>
          <w:lang w:val="fr-FR"/>
        </w:rPr>
        <w:br/>
        <w:t>1</w:t>
      </w:r>
      <w:r>
        <w:t>️</w:t>
      </w:r>
      <w:r w:rsidRPr="007478B1">
        <w:rPr>
          <w:lang w:val="fr-FR"/>
        </w:rPr>
        <w:t>⃣2</w:t>
      </w:r>
      <w:r>
        <w:t>️</w:t>
      </w:r>
      <w:r w:rsidRPr="007478B1">
        <w:rPr>
          <w:lang w:val="fr-FR"/>
        </w:rPr>
        <w:t>⃣ Critères de Réussite</w:t>
      </w:r>
      <w:r w:rsidRPr="007478B1">
        <w:rPr>
          <w:lang w:val="fr-FR"/>
        </w:rPr>
        <w:br/>
      </w:r>
      <w:r w:rsidRPr="007478B1">
        <w:rPr>
          <w:lang w:val="fr-FR"/>
        </w:rPr>
        <w:br/>
        <w:t>✔ Réduction délai traitement</w:t>
      </w:r>
      <w:r w:rsidRPr="007478B1">
        <w:rPr>
          <w:lang w:val="fr-FR"/>
        </w:rPr>
        <w:br/>
        <w:t>✔ SLA respecté</w:t>
      </w:r>
      <w:r w:rsidRPr="007478B1">
        <w:rPr>
          <w:lang w:val="fr-FR"/>
        </w:rPr>
        <w:br/>
        <w:t>✔ Dashboard fonctionnel</w:t>
      </w:r>
      <w:r w:rsidRPr="007478B1">
        <w:rPr>
          <w:lang w:val="fr-FR"/>
        </w:rPr>
        <w:br/>
        <w:t>✔ Notifications automatiques</w:t>
      </w:r>
      <w:r w:rsidRPr="007478B1">
        <w:rPr>
          <w:lang w:val="fr-FR"/>
        </w:rPr>
        <w:br/>
        <w:t>✔ Publication sociale automatisée</w:t>
      </w:r>
      <w:r w:rsidRPr="007478B1">
        <w:rPr>
          <w:lang w:val="fr-FR"/>
        </w:rPr>
        <w:br/>
        <w:t>✔ Architecture stable</w:t>
      </w:r>
      <w:r w:rsidRPr="007478B1">
        <w:rPr>
          <w:lang w:val="fr-FR"/>
        </w:rPr>
        <w:br/>
      </w:r>
      <w:r w:rsidRPr="007478B1">
        <w:rPr>
          <w:lang w:val="fr-FR"/>
        </w:rPr>
        <w:br/>
      </w:r>
      <w:r w:rsidRPr="007478B1">
        <w:rPr>
          <w:lang w:val="fr-FR"/>
        </w:rPr>
        <w:br/>
      </w:r>
    </w:p>
    <w:sectPr w:rsidR="008B3CC3" w:rsidRPr="007478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292510">
    <w:abstractNumId w:val="8"/>
  </w:num>
  <w:num w:numId="2" w16cid:durableId="2031295503">
    <w:abstractNumId w:val="6"/>
  </w:num>
  <w:num w:numId="3" w16cid:durableId="1126511076">
    <w:abstractNumId w:val="5"/>
  </w:num>
  <w:num w:numId="4" w16cid:durableId="102267230">
    <w:abstractNumId w:val="4"/>
  </w:num>
  <w:num w:numId="5" w16cid:durableId="978463548">
    <w:abstractNumId w:val="7"/>
  </w:num>
  <w:num w:numId="6" w16cid:durableId="1156990987">
    <w:abstractNumId w:val="3"/>
  </w:num>
  <w:num w:numId="7" w16cid:durableId="1035352063">
    <w:abstractNumId w:val="2"/>
  </w:num>
  <w:num w:numId="8" w16cid:durableId="721447693">
    <w:abstractNumId w:val="1"/>
  </w:num>
  <w:num w:numId="9" w16cid:durableId="953708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0A3"/>
    <w:rsid w:val="0015074B"/>
    <w:rsid w:val="001E188D"/>
    <w:rsid w:val="00237478"/>
    <w:rsid w:val="0029639D"/>
    <w:rsid w:val="00326F90"/>
    <w:rsid w:val="003C6F43"/>
    <w:rsid w:val="004553A9"/>
    <w:rsid w:val="006C31AB"/>
    <w:rsid w:val="007478B1"/>
    <w:rsid w:val="00766EB8"/>
    <w:rsid w:val="008A5E91"/>
    <w:rsid w:val="008B3CC3"/>
    <w:rsid w:val="008C5421"/>
    <w:rsid w:val="008F4A6F"/>
    <w:rsid w:val="00900B2D"/>
    <w:rsid w:val="00A00FFF"/>
    <w:rsid w:val="00AA1D8D"/>
    <w:rsid w:val="00AA2FA1"/>
    <w:rsid w:val="00AB12F0"/>
    <w:rsid w:val="00B47730"/>
    <w:rsid w:val="00CB0664"/>
    <w:rsid w:val="00F55A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44478F"/>
  <w14:defaultImageDpi w14:val="300"/>
  <w15:docId w15:val="{2836FDE3-6A59-45F4-859A-4E43043C1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689</Words>
  <Characters>3929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fitourimalek</cp:lastModifiedBy>
  <cp:revision>15</cp:revision>
  <dcterms:created xsi:type="dcterms:W3CDTF">2013-12-23T23:15:00Z</dcterms:created>
  <dcterms:modified xsi:type="dcterms:W3CDTF">2026-03-05T01:39:00Z</dcterms:modified>
  <cp:category/>
</cp:coreProperties>
</file>